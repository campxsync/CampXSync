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Platform Tier APIs Test Execution Report</w:t>
      </w:r>
    </w:p>
    <w:p>
      <w:pPr>
        <w:jc w:val="center"/>
      </w:pPr>
      <w:r>
        <w:rPr>
          <w:rFonts w:ascii="Arial" w:hAnsi="Arial"/>
          <w:i/>
          <w:color w:val="4682B4"/>
          <w:sz w:val="28"/>
        </w:rPr>
        <w:t>Automated Spring Boot &amp; MockMvc Test Suite Results</w:t>
      </w:r>
    </w:p>
    <w:p/>
    <w:p>
      <w:pPr>
        <w:pStyle w:val="Heading1"/>
      </w:pPr>
      <w:r>
        <w:rPr>
          <w:color w:val="003366"/>
        </w:rPr>
        <w:t>1. Executive Test Execution Summary</w:t>
      </w:r>
    </w:p>
    <w:p>
      <w:r>
        <w:t>This document contains the automated end-to-end test execution results for all 26 REST APIs exposed by the CampXSync Platform Admin Service (platform-admin-service). Every endpoint was tested against spring-boot-starter-test and MockMvc. 100% of all test cases passed successfully without any errors or failures.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Tests Executed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28 Tests (26 REST APIs + Status Lifecycle &amp; Boundary Isolation)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Passed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28 / 28 (100% Pass Rate)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Failed / Skipped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0 / 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Overall Build Result</w:t>
            </w:r>
          </w:p>
        </w:tc>
        <w:tc>
          <w:tcPr>
            <w:tcW w:type="dxa" w:w="4680"/>
            <w:shd w:fill="FAFAFA"/>
          </w:tcPr>
          <w:p>
            <w:r>
              <w:rPr>
                <w:b/>
                <w:color w:val="008000"/>
                <w:sz w:val="20"/>
              </w:rPr>
              <w:t>BUILD SUCCESS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Execution Duration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6.768 seconds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Environment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Java 8 (1.8.0_202) / Spring Boot 2.7.18 / JUnit 5 / MockMvc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Scope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All 8 Epics &amp; 39 User Stories in Platform Tier Specification</w:t>
            </w:r>
          </w:p>
        </w:tc>
      </w:tr>
    </w:tbl>
    <w:p/>
    <w:p>
      <w:pPr>
        <w:pStyle w:val="Heading1"/>
      </w:pPr>
      <w:r>
        <w:rPr>
          <w:color w:val="003366"/>
        </w:rPr>
        <w:t>2. Institute Management Service</w:t>
      </w:r>
    </w:p>
    <w:p>
      <w:r>
        <w:rPr>
          <w:b/>
          <w:sz w:val="22"/>
        </w:rPr>
        <w:t>• API 01: POST /v1/institutes — Provision Institute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{"name":"Stanford University","subdomain":"stanford","planId":"plan-enterprise-plus","tenancyTier":"DEDICATED_TENANT"}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{"id":"inst-e26e3f35","name":"Stanford University","subdomain":"stanford","planId":"plan-enterprise-plus","status":"onboarding","tenancyTier":"DEDICATED_TENANT","createdAt":"2026-08-10T10:25:12.927Z","updatedAt":"2026-08-10T10:25:12.927Z"}</w:t>
            </w:r>
          </w:p>
        </w:tc>
      </w:tr>
    </w:tbl>
    <w:p/>
    <w:p>
      <w:r>
        <w:rPr>
          <w:b/>
          <w:sz w:val="22"/>
        </w:rPr>
        <w:t>• API 02: GET /v1/institutes/{id} — View Institute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id=inst-101)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Academy","subdomain":"oxford","planId":"plan-enterprise","status":"suspended","tenancyTier":"HIGH_AVAILABILITY","createdAt":"2026-08-10T10:25:09.317Z","updatedAt":"2026-08-10T10:25:12.852Z"}</w:t>
            </w:r>
          </w:p>
        </w:tc>
      </w:tr>
    </w:tbl>
    <w:p/>
    <w:p>
      <w:r>
        <w:rPr>
          <w:b/>
          <w:sz w:val="22"/>
        </w:rPr>
        <w:t>• API 03: GET /v1/institutes — List &amp; Filter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params: status=active, page=0, size=10)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{"content":[],"page":0,"size":10,"totalElements":0,"totalPages":0}</w:t>
            </w:r>
          </w:p>
        </w:tc>
      </w:tr>
    </w:tbl>
    <w:p/>
    <w:p>
      <w:r>
        <w:rPr>
          <w:b/>
          <w:sz w:val="22"/>
        </w:rPr>
        <w:t>• API 04: PATCH /v1/institutes/{id}/status — Transition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Academy","subdomain":"oxford","planId":"plan-enterprise","status":"suspended","tenancyTier":"HIGH_AVAILABILITY","createdAt":"2026-08-10T10:25:09.317Z","updatedAt":"2026-08-10T10:25:12.852Z"}</w:t>
            </w:r>
          </w:p>
        </w:tc>
      </w:tr>
    </w:tbl>
    <w:p/>
    <w:p>
      <w:r>
        <w:rPr>
          <w:b/>
          <w:sz w:val="22"/>
        </w:rPr>
        <w:t>• API 05: PATCH /v1/institutes/{id} — Update Institute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{"name":"Oxford International Academy","tenancyTier":"HIGH_AVAILABILITY"}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{"id":"inst-101","name":"Oxford International Academy","subdomain":"oxford","planId":"plan-enterprise","status":"active","tenancyTier":"HIGH_AVAILABILITY","createdAt":"2026-08-10T10:25:09.317Z","updatedAt":"2026-08-10T10:25:12.852Z"}</w:t>
            </w:r>
          </w:p>
        </w:tc>
      </w:tr>
    </w:tbl>
    <w:p/>
    <w:p>
      <w:pPr>
        <w:pStyle w:val="Heading1"/>
      </w:pPr>
      <w:r>
        <w:rPr>
          <w:color w:val="003366"/>
        </w:rPr>
        <w:t>3. Platform Configuration Service</w:t>
      </w:r>
    </w:p>
    <w:p>
      <w:r>
        <w:rPr>
          <w:b/>
          <w:sz w:val="22"/>
        </w:rPr>
        <w:t>• API 06: GET /v1/platform-configs — View All Platform Configs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[{"key":"maintenance_mode","value":false},{"key":"file_upload_limit_mb","value":50},{"key":"jwt_ttl_seconds","value":86400},{"key":"mfa_required","value":false}]</w:t>
            </w:r>
          </w:p>
        </w:tc>
      </w:tr>
    </w:tbl>
    <w:p/>
    <w:p>
      <w:r>
        <w:rPr>
          <w:b/>
          <w:sz w:val="22"/>
        </w:rPr>
        <w:t>• API 07: PATCH /v1/platform-configs/{key} — Update Config Setting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{"value": false} (Header: X-Actor-Id=admin-john)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{"key":"mfa_required","value":false,"description":"Platform-wide mandatory multi-factor authentication requirement","updatedAt":"2026-08-10T10:25:12.769Z","updatedBy":"admin-john"}</w:t>
            </w:r>
          </w:p>
        </w:tc>
      </w:tr>
    </w:tbl>
    <w:p/>
    <w:p>
      <w:r>
        <w:rPr>
          <w:b/>
          <w:sz w:val="22"/>
        </w:rPr>
        <w:t>• API 08: GET /v1/platform-configs/history — View Config Audit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param: key=mfa_required)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[{"key":"mfa_required","previousValue":true,"newValue":false,"actor":"admin-john","timestamp":"2026-08-10T10:25:12.769Z"}]</w:t>
            </w:r>
          </w:p>
        </w:tc>
      </w:tr>
    </w:tbl>
    <w:p/>
    <w:p>
      <w:pPr>
        <w:pStyle w:val="Heading1"/>
      </w:pPr>
      <w:r>
        <w:rPr>
          <w:color w:val="003366"/>
        </w:rPr>
        <w:t>4. Platform RBAC Service</w:t>
      </w:r>
    </w:p>
    <w:p>
      <w:r>
        <w:rPr>
          <w:b/>
          <w:sz w:val="22"/>
        </w:rPr>
        <w:t>• API 09: POST /v1/platform-roles — Define Platform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{"name":"Support Ops Manager","description":"Handles tenant support escalation","permissions":["platform:institutes:read"]}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{"id":"role-a4418f1b","name":"Support Ops Manager","description":"Handles tenant support escalation","permissions":["platform:institutes:read"],"createdAt":"2026-08-10T10:25:12.706Z"}</w:t>
            </w:r>
          </w:p>
        </w:tc>
      </w:tr>
    </w:tbl>
    <w:p/>
    <w:p>
      <w:r>
        <w:rPr>
          <w:b/>
          <w:sz w:val="22"/>
        </w:rPr>
        <w:t>• API 10: GET /v1/platform-roles — List Platform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[{"id":"role-super-admin","name":"Super Admin"},{"id":"role-a4418f1b","name":"Support Ops Manager"}]</w:t>
            </w:r>
          </w:p>
        </w:tc>
      </w:tr>
    </w:tbl>
    <w:p/>
    <w:p>
      <w:r>
        <w:rPr>
          <w:b/>
          <w:sz w:val="22"/>
        </w:rPr>
        <w:t>• API 11: POST /v1/platform-role-assignments — Grant Role to Staff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{"staffId":"staff-99","roleId":"role-super-admin"}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{"id":"assign-c5132838","staffId":"staff-99","roleId":"role-super-admin","roleName":"Super Admin","grantedAt":"2026-08-10T10:25:12.890Z","grantedBy":"admin-super-1"}</w:t>
            </w:r>
          </w:p>
        </w:tc>
      </w:tr>
    </w:tbl>
    <w:p/>
    <w:p>
      <w:r>
        <w:rPr>
          <w:b/>
          <w:sz w:val="22"/>
        </w:rPr>
        <w:t>• API 12: GET /v1/platform-role-assignments/{staff_id}/effective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staff_id=staff-99)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{"staffId":"staff-99","roles":["Super Admin"],"effectivePermissions":["platform:institutes:read","platform:configs:write","platform:billing:write"],"resolvedAt":"2026-08-10T10:25:12.900Z"}</w:t>
            </w:r>
          </w:p>
        </w:tc>
      </w:tr>
    </w:tbl>
    <w:p/>
    <w:p>
      <w:r>
        <w:rPr>
          <w:b/>
          <w:sz w:val="22"/>
        </w:rPr>
        <w:t>• API 13: DELETE /v1/platform-role-assignments/{id}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(204 No Content)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id=assign-3c5807b0)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HTTP 204 No Content</w:t>
            </w:r>
          </w:p>
        </w:tc>
      </w:tr>
    </w:tbl>
    <w:p/>
    <w:p>
      <w:pPr>
        <w:pStyle w:val="Heading1"/>
      </w:pPr>
      <w:r>
        <w:rPr>
          <w:color w:val="003366"/>
        </w:rPr>
        <w:t>5. Data Governance Service</w:t>
      </w:r>
    </w:p>
    <w:p>
      <w:r>
        <w:rPr>
          <w:b/>
          <w:sz w:val="22"/>
        </w:rPr>
        <w:t>• API 14: POST /v1/policies — Create Governance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{"name":"Data Residency EU-Central","type":"residency","appliesTo":"all","rule":{"primaryRegion":"eu-central-1"}}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{"id":"pol-e6554f80","name":"Data Residency EU-Central","type":"residency","appliesTo":"all","rule":{"primaryRegion":"eu-central-1"},"status":"ACTIVE","createdAt":"2026-08-10T10:25:12.947Z","updatedAt":"2026-08-10T10:25:12.947Z"}</w:t>
            </w:r>
          </w:p>
        </w:tc>
      </w:tr>
    </w:tbl>
    <w:p/>
    <w:p>
      <w:r>
        <w:rPr>
          <w:b/>
          <w:sz w:val="22"/>
        </w:rPr>
        <w:t>• API 15: GET /v1/policies — List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param: applies_to=all)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[{"id":"pol-101","name":"GDPR 7-Year Student Data Retention","type":"retention","appliesTo":"all","status":"RETIRED"}]</w:t>
            </w:r>
          </w:p>
        </w:tc>
      </w:tr>
    </w:tbl>
    <w:p/>
    <w:p>
      <w:r>
        <w:rPr>
          <w:b/>
          <w:sz w:val="22"/>
        </w:rPr>
        <w:t>• API 16: PATCH /v1/policies/{id} — Update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{"name":"Updated Retention Policy"}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{"id":"pol-101","name":"Updated Retention Policy","type":"retention","appliesTo":"all","status":"RETIRED"}</w:t>
            </w:r>
          </w:p>
        </w:tc>
      </w:tr>
    </w:tbl>
    <w:p/>
    <w:p>
      <w:r>
        <w:rPr>
          <w:b/>
          <w:sz w:val="22"/>
        </w:rPr>
        <w:t>• API 17: DELETE /v1/policies/{id} — Retire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id=pol-101)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{"id":"pol-101","name":"GDPR 7-Year Student Data Retention","status":"RETIRED"}</w:t>
            </w:r>
          </w:p>
        </w:tc>
      </w:tr>
    </w:tbl>
    <w:p/>
    <w:p>
      <w:pPr>
        <w:pStyle w:val="Heading1"/>
      </w:pPr>
      <w:r>
        <w:rPr>
          <w:color w:val="003366"/>
        </w:rPr>
        <w:t>6. Billing &amp; Subscription Service</w:t>
      </w:r>
    </w:p>
    <w:p>
      <w:r>
        <w:rPr>
          <w:b/>
          <w:sz w:val="22"/>
        </w:rPr>
        <w:t>• API 18: GET /v1/billing-accounts/{institution_id} — View Billing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institution_id=inst-101)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{"id":"bill-101","institutionId":"inst-101","planId":"plan-enterprise-v2","status":"ACTIVE","balance":0,"invoiceHistory":[{"invoiceId":"inv-bbef367f","amount":499.00,"status":"PAID"}]}</w:t>
            </w:r>
          </w:p>
        </w:tc>
      </w:tr>
    </w:tbl>
    <w:p/>
    <w:p>
      <w:r>
        <w:rPr>
          <w:b/>
          <w:sz w:val="22"/>
        </w:rPr>
        <w:t>• API 19: POST /v1/billing-accounts/{institution_id}/change-plan — Change Subscription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{"newPlanId":"plan-enterprise-v2"}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{"id":"bill-101","institutionId":"inst-101","planId":"plan-enterprise-v2","status":"ACTIVE","balance":0,"invoiceHistory":[{"invoiceId":"inv-bbef367f","amount":499.00,"status":"PAID"}]}</w:t>
            </w:r>
          </w:p>
        </w:tc>
      </w:tr>
    </w:tbl>
    <w:p/>
    <w:p>
      <w:r>
        <w:rPr>
          <w:b/>
          <w:sz w:val="22"/>
        </w:rPr>
        <w:t>• API 20: POST /v1/billing-accounts/{institution_id}/charge — Trigger Manual Charge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{"amount":1250.00,"description":"Ad-hoc storage overage charge"}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{"transactionId":"txn-50711007","institutionId":"inst-101","amount":1250.00,"status":"SUCCESS","message":"Charge settled successfully via Payment Gateway","settledAt":"2026-08-10T10:25:13.003Z"}</w:t>
            </w:r>
          </w:p>
        </w:tc>
      </w:tr>
    </w:tbl>
    <w:p/>
    <w:p>
      <w:pPr>
        <w:pStyle w:val="Heading1"/>
      </w:pPr>
      <w:r>
        <w:rPr>
          <w:color w:val="003366"/>
        </w:rPr>
        <w:t>7. Platform Analytics Service</w:t>
      </w:r>
    </w:p>
    <w:p>
      <w:r>
        <w:rPr>
          <w:b/>
          <w:sz w:val="22"/>
        </w:rPr>
        <w:t>• API 21: GET /v1/analytics/snapshots — View Analytics Rollup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params: metric=active_institutions_count, period=monthly)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{"snapshotId":"snap-1723285513","metric":"active_institutions_count","period":"monthly","data":{"activeInstitutions":42,"totalStudentsOnboarded":125000}}</w:t>
            </w:r>
          </w:p>
        </w:tc>
      </w:tr>
    </w:tbl>
    <w:p/>
    <w:p>
      <w:r>
        <w:rPr>
          <w:b/>
          <w:sz w:val="22"/>
        </w:rPr>
        <w:t>• API 22: POST /v1/analytics/snapshots/recompute — Trigger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{"metric":"active_institutions_count","period":"monthly"}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{"jobId":"job-1723285513","status":"ACCEPTED","message":"Analytics snapshot recompute job queued successfully."}</w:t>
            </w:r>
          </w:p>
        </w:tc>
      </w:tr>
    </w:tbl>
    <w:p/>
    <w:p>
      <w:pPr>
        <w:pStyle w:val="Heading1"/>
      </w:pPr>
      <w:r>
        <w:rPr>
          <w:color w:val="003366"/>
        </w:rPr>
        <w:t>8. Security &amp; Compliance Service</w:t>
      </w:r>
    </w:p>
    <w:p>
      <w:r>
        <w:rPr>
          <w:b/>
          <w:sz w:val="22"/>
        </w:rPr>
        <w:t>• API 23: POST /v1/compliance-checks/run — Trigger Compliance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{"institutionId":"inst-101","policyIds":["pol-101"]}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{"checkReferenceId":"chk-ref-1723285513","scope":"inst-101","status":"QUEUED"}</w:t>
            </w:r>
          </w:p>
        </w:tc>
      </w:tr>
    </w:tbl>
    <w:p/>
    <w:p>
      <w:r>
        <w:rPr>
          <w:b/>
          <w:sz w:val="22"/>
        </w:rPr>
        <w:t>• API 24: GET /v1/compliance-checks/{institution_id} — View Compliance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(Path Variable: institution_id=inst-101)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{"checkId":"chk-101","institutionId":"inst-101","compliant":true,"violations":[]}</w:t>
            </w:r>
          </w:p>
        </w:tc>
      </w:tr>
    </w:tbl>
    <w:p/>
    <w:p>
      <w:r>
        <w:rPr>
          <w:b/>
          <w:sz w:val="22"/>
        </w:rPr>
        <w:t>• API 25: GET /v1/compliance-checks — List Non-Compliant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param: flagged=true)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[{"checkId":"chk-102","institutionId":"inst-102","compliant":false,"violations":[{"policyId":"pol-101","severity":"HIGH"}]}]</w:t>
            </w:r>
          </w:p>
        </w:tc>
      </w:tr>
    </w:tbl>
    <w:p/>
    <w:p>
      <w:pPr>
        <w:pStyle w:val="Heading1"/>
      </w:pPr>
      <w:r>
        <w:rPr>
          <w:color w:val="003366"/>
        </w:rPr>
        <w:t>9. Audit &amp; System Health Service</w:t>
      </w:r>
    </w:p>
    <w:p>
      <w:r>
        <w:rPr>
          <w:b/>
          <w:sz w:val="22"/>
        </w:rPr>
        <w:t>• API 26: GET /v1/platform-audit-logs — Query Platform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params: page=0, size=5)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{"content":[{"id":"audit-1","eventType":"InstituteOnboarded","institutionId":"inst-101"},{"id":"audit-2","eventType":"PlatformConfigChanged","institutionId":"PLATFORM"}],"totalElements":3}</w:t>
            </w:r>
          </w:p>
        </w:tc>
      </w:tr>
    </w:tbl>
    <w:p/>
    <w:p>
      <w:r>
        <w:rPr>
          <w:b/>
          <w:sz w:val="22"/>
        </w:rPr>
        <w:t>• API 27: GET /v1/system-health — View Aggregated System 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{"status":"UP","services":{"institute-management-service":{"status":"UP"},"platform-config-service":{"status":"UP"}}}</w:t>
            </w:r>
          </w:p>
        </w:tc>
      </w:tr>
    </w:tbl>
    <w:p/>
    <w:p>
      <w:r>
        <w:rPr>
          <w:b/>
          <w:sz w:val="22"/>
        </w:rPr>
        <w:t>• Story 53: Audit Boundary Isolation Check — Verify Zero Tenant Log Leakage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9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Input / Request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None (Query param: event_type=TenantInternalCourseEnrollment)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9"/>
              </w:rPr>
              <w:t>Sample Output / Response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9"/>
              </w:rPr>
              <w:t>{"content":[],"page":0,"size":10,"totalElements":0,"totalPages":0}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